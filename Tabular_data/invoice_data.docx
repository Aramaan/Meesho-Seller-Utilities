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source_file</w:t>
            </w:r>
          </w:p>
        </w:tc>
        <w:tc>
          <w:tcPr>
            <w:tcW w:type="dxa" w:w="508"/>
          </w:tcPr>
          <w:p>
            <w:r>
              <w:t>customer_name</w:t>
            </w:r>
          </w:p>
        </w:tc>
        <w:tc>
          <w:tcPr>
            <w:tcW w:type="dxa" w:w="508"/>
          </w:tcPr>
          <w:p>
            <w:r>
              <w:t>customer_address</w:t>
            </w:r>
          </w:p>
        </w:tc>
        <w:tc>
          <w:tcPr>
            <w:tcW w:type="dxa" w:w="508"/>
          </w:tcPr>
          <w:p>
            <w:r>
              <w:t>customer_pincode</w:t>
            </w:r>
          </w:p>
        </w:tc>
        <w:tc>
          <w:tcPr>
            <w:tcW w:type="dxa" w:w="508"/>
          </w:tcPr>
          <w:p>
            <w:r>
              <w:t>order_number</w:t>
            </w:r>
          </w:p>
        </w:tc>
        <w:tc>
          <w:tcPr>
            <w:tcW w:type="dxa" w:w="508"/>
          </w:tcPr>
          <w:p>
            <w:r>
              <w:t>invoice_number</w:t>
            </w:r>
          </w:p>
        </w:tc>
        <w:tc>
          <w:tcPr>
            <w:tcW w:type="dxa" w:w="508"/>
          </w:tcPr>
          <w:p>
            <w:r>
              <w:t>order_date</w:t>
            </w:r>
          </w:p>
        </w:tc>
        <w:tc>
          <w:tcPr>
            <w:tcW w:type="dxa" w:w="508"/>
          </w:tcPr>
          <w:p>
            <w:r>
              <w:t>invoice_date</w:t>
            </w:r>
          </w:p>
        </w:tc>
        <w:tc>
          <w:tcPr>
            <w:tcW w:type="dxa" w:w="508"/>
          </w:tcPr>
          <w:p>
            <w:r>
              <w:t>sku</w:t>
            </w:r>
          </w:p>
        </w:tc>
        <w:tc>
          <w:tcPr>
            <w:tcW w:type="dxa" w:w="508"/>
          </w:tcPr>
          <w:p>
            <w:r>
              <w:t>size</w:t>
            </w:r>
          </w:p>
        </w:tc>
        <w:tc>
          <w:tcPr>
            <w:tcW w:type="dxa" w:w="508"/>
          </w:tcPr>
          <w:p>
            <w:r>
              <w:t>quantity</w:t>
            </w:r>
          </w:p>
        </w:tc>
        <w:tc>
          <w:tcPr>
            <w:tcW w:type="dxa" w:w="508"/>
          </w:tcPr>
          <w:p>
            <w:r>
              <w:t>color</w:t>
            </w:r>
          </w:p>
        </w:tc>
        <w:tc>
          <w:tcPr>
            <w:tcW w:type="dxa" w:w="508"/>
          </w:tcPr>
          <w:p>
            <w:r>
              <w:t>order_id</w:t>
            </w:r>
          </w:p>
        </w:tc>
        <w:tc>
          <w:tcPr>
            <w:tcW w:type="dxa" w:w="508"/>
          </w:tcPr>
          <w:p>
            <w:r>
              <w:t>description</w:t>
            </w:r>
          </w:p>
        </w:tc>
        <w:tc>
          <w:tcPr>
            <w:tcW w:type="dxa" w:w="508"/>
          </w:tcPr>
          <w:p>
            <w:r>
              <w:t>gross_amount</w:t>
            </w:r>
          </w:p>
        </w:tc>
        <w:tc>
          <w:tcPr>
            <w:tcW w:type="dxa" w:w="508"/>
          </w:tcPr>
          <w:p>
            <w:r>
              <w:t>discount</w:t>
            </w:r>
          </w:p>
        </w:tc>
        <w:tc>
          <w:tcPr>
            <w:tcW w:type="dxa" w:w="508"/>
          </w:tcPr>
          <w:p>
            <w:r>
              <w:t>total_amount</w:t>
            </w:r>
          </w:p>
        </w:tc>
      </w:tr>
      <w:tr>
        <w:tc>
          <w:tcPr>
            <w:tcW w:type="dxa" w:w="508"/>
          </w:tcPr>
          <w:p>
            <w:r>
              <w:t>order1.pdf</w:t>
            </w:r>
          </w:p>
        </w:tc>
        <w:tc>
          <w:tcPr>
            <w:tcW w:type="dxa" w:w="508"/>
          </w:tcPr>
          <w:p>
            <w:r>
              <w:t>Sojalin Mohapatra</w:t>
            </w:r>
          </w:p>
        </w:tc>
        <w:tc>
          <w:tcPr>
            <w:tcW w:type="dxa" w:w="508"/>
          </w:tcPr>
          <w:p>
            <w:r>
              <w:t>kherasa omfed, kherasa, cuttack kherasa, omfed kherasa omfed Cuttack, Odisha, 754018</w:t>
            </w:r>
          </w:p>
        </w:tc>
        <w:tc>
          <w:tcPr>
            <w:tcW w:type="dxa" w:w="508"/>
          </w:tcPr>
          <w:p>
            <w:r>
              <w:t>754018</w:t>
            </w:r>
          </w:p>
        </w:tc>
        <w:tc>
          <w:tcPr>
            <w:tcW w:type="dxa" w:w="508"/>
          </w:tcPr>
          <w:p>
            <w:r>
              <w:t>323539655056164032</w:t>
            </w:r>
          </w:p>
        </w:tc>
        <w:tc>
          <w:tcPr>
            <w:tcW w:type="dxa" w:w="508"/>
          </w:tcPr>
          <w:p>
            <w:r>
              <w:t>cr1jz27382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Greenred 0</w:t>
            </w:r>
          </w:p>
        </w:tc>
        <w:tc>
          <w:tcPr>
            <w:tcW w:type="dxa" w:w="508"/>
          </w:tcPr>
          <w:p>
            <w:r>
              <w:t>Un Stitched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NA</w:t>
            </w:r>
          </w:p>
        </w:tc>
        <w:tc>
          <w:tcPr>
            <w:tcW w:type="dxa" w:w="508"/>
          </w:tcPr>
          <w:p>
            <w:r>
              <w:t>323539655056164032_1</w:t>
            </w:r>
          </w:p>
        </w:tc>
        <w:tc>
          <w:tcPr>
            <w:tcW w:type="dxa" w:w="508"/>
          </w:tcPr>
          <w:p>
            <w:r>
              <w:t>Sambalpuri handloom cotton dress material - Un Stitched</w:t>
            </w:r>
          </w:p>
        </w:tc>
        <w:tc>
          <w:tcPr>
            <w:tcW w:type="dxa" w:w="508"/>
          </w:tcPr>
          <w:p>
            <w:r>
              <w:t>1496.0</w:t>
            </w:r>
          </w:p>
        </w:tc>
        <w:tc>
          <w:tcPr>
            <w:tcW w:type="dxa" w:w="508"/>
          </w:tcPr>
          <w:p>
            <w:r>
              <w:t>45.0</w:t>
            </w:r>
          </w:p>
        </w:tc>
        <w:tc>
          <w:tcPr>
            <w:tcW w:type="dxa" w:w="508"/>
          </w:tcPr>
          <w:p>
            <w:r>
              <w:t>1451.0</w:t>
            </w:r>
          </w:p>
        </w:tc>
      </w:tr>
      <w:tr>
        <w:tc>
          <w:tcPr>
            <w:tcW w:type="dxa" w:w="508"/>
          </w:tcPr>
          <w:p>
            <w:r>
              <w:t>order2.pdf</w:t>
            </w:r>
          </w:p>
        </w:tc>
        <w:tc>
          <w:tcPr>
            <w:tcW w:type="dxa" w:w="508"/>
          </w:tcPr>
          <w:p>
            <w:r>
              <w:t>Subhendu Mishra</w:t>
            </w:r>
          </w:p>
        </w:tc>
        <w:tc>
          <w:tcPr>
            <w:tcW w:type="dxa" w:w="508"/>
          </w:tcPr>
          <w:p>
            <w:r>
              <w:t>Arakhapal 12/1 Arakhapal Mangala mandira Khurusia Arakhapal, Odisha, 759023</w:t>
            </w:r>
          </w:p>
        </w:tc>
        <w:tc>
          <w:tcPr>
            <w:tcW w:type="dxa" w:w="508"/>
          </w:tcPr>
          <w:p>
            <w:r>
              <w:t>759023</w:t>
            </w:r>
          </w:p>
        </w:tc>
        <w:tc>
          <w:tcPr>
            <w:tcW w:type="dxa" w:w="508"/>
          </w:tcPr>
          <w:p>
            <w:r>
              <w:t>323435792117249984</w:t>
            </w:r>
          </w:p>
        </w:tc>
        <w:tc>
          <w:tcPr>
            <w:tcW w:type="dxa" w:w="508"/>
          </w:tcPr>
          <w:p>
            <w:r>
              <w:t>cr1jz27380</w:t>
            </w:r>
          </w:p>
        </w:tc>
        <w:tc>
          <w:tcPr>
            <w:tcW w:type="dxa" w:w="508"/>
          </w:tcPr>
          <w:p>
            <w:r>
              <w:t>24.08.2026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Nvblured</w:t>
            </w:r>
          </w:p>
        </w:tc>
        <w:tc>
          <w:tcPr>
            <w:tcW w:type="dxa" w:w="508"/>
          </w:tcPr>
          <w:p>
            <w:r>
              <w:t>Semi Stitched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NA</w:t>
            </w:r>
          </w:p>
        </w:tc>
        <w:tc>
          <w:tcPr>
            <w:tcW w:type="dxa" w:w="508"/>
          </w:tcPr>
          <w:p>
            <w:r>
              <w:t>323435792117249984_1</w:t>
            </w:r>
          </w:p>
        </w:tc>
        <w:tc>
          <w:tcPr>
            <w:tcW w:type="dxa" w:w="508"/>
          </w:tcPr>
          <w:p>
            <w:r>
              <w:t>Sambalpuri handloom cotton dress material - Semi Stitched</w:t>
            </w:r>
          </w:p>
        </w:tc>
        <w:tc>
          <w:tcPr>
            <w:tcW w:type="dxa" w:w="508"/>
          </w:tcPr>
          <w:p>
            <w:r>
              <w:t>1589.0</w:t>
            </w:r>
          </w:p>
        </w:tc>
        <w:tc>
          <w:tcPr>
            <w:tcW w:type="dxa" w:w="508"/>
          </w:tcPr>
          <w:p>
            <w:r>
              <w:t>16.0</w:t>
            </w:r>
          </w:p>
        </w:tc>
        <w:tc>
          <w:tcPr>
            <w:tcW w:type="dxa" w:w="508"/>
          </w:tcPr>
          <w:p>
            <w:r>
              <w:t>1573.0</w:t>
            </w:r>
          </w:p>
        </w:tc>
      </w:tr>
      <w:tr>
        <w:tc>
          <w:tcPr>
            <w:tcW w:type="dxa" w:w="508"/>
          </w:tcPr>
          <w:p>
            <w:r>
              <w:t>order3.pdf</w:t>
            </w:r>
          </w:p>
        </w:tc>
        <w:tc>
          <w:tcPr>
            <w:tcW w:type="dxa" w:w="508"/>
          </w:tcPr>
          <w:p>
            <w:r>
              <w:t>Arati deep</w:t>
            </w:r>
          </w:p>
        </w:tc>
        <w:tc>
          <w:tcPr>
            <w:tcW w:type="dxa" w:w="508"/>
          </w:tcPr>
          <w:p>
            <w:r>
              <w:t>suna nibasa horizon pada risida suna nibasa horizon pada risida suna nibas horizon pada risida kalahandi, Odisha, 766031</w:t>
            </w:r>
          </w:p>
        </w:tc>
        <w:tc>
          <w:tcPr>
            <w:tcW w:type="dxa" w:w="508"/>
          </w:tcPr>
          <w:p>
            <w:r>
              <w:t>766031</w:t>
            </w:r>
          </w:p>
        </w:tc>
        <w:tc>
          <w:tcPr>
            <w:tcW w:type="dxa" w:w="508"/>
          </w:tcPr>
          <w:p>
            <w:r>
              <w:t>323681040457654144</w:t>
            </w:r>
          </w:p>
        </w:tc>
        <w:tc>
          <w:tcPr>
            <w:tcW w:type="dxa" w:w="508"/>
          </w:tcPr>
          <w:p>
            <w:r>
              <w:t>cr1jz27383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25.08.2026</w:t>
            </w:r>
          </w:p>
        </w:tc>
        <w:tc>
          <w:tcPr>
            <w:tcW w:type="dxa" w:w="508"/>
          </w:tcPr>
          <w:p>
            <w:r>
              <w:t>Nvblublu</w:t>
            </w:r>
          </w:p>
        </w:tc>
        <w:tc>
          <w:tcPr>
            <w:tcW w:type="dxa" w:w="508"/>
          </w:tcPr>
          <w:p>
            <w:r>
              <w:t>Semi Stitched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NA</w:t>
            </w:r>
          </w:p>
        </w:tc>
        <w:tc>
          <w:tcPr>
            <w:tcW w:type="dxa" w:w="508"/>
          </w:tcPr>
          <w:p>
            <w:r>
              <w:t>323681040457654144_1</w:t>
            </w:r>
          </w:p>
        </w:tc>
        <w:tc>
          <w:tcPr>
            <w:tcW w:type="dxa" w:w="508"/>
          </w:tcPr>
          <w:p>
            <w:r>
              <w:t>Sambalpuri handloom cotton dress material - Semi Stitched</w:t>
            </w:r>
          </w:p>
        </w:tc>
        <w:tc>
          <w:tcPr>
            <w:tcW w:type="dxa" w:w="508"/>
          </w:tcPr>
          <w:p>
            <w:r>
              <w:t>1888.0</w:t>
            </w:r>
          </w:p>
        </w:tc>
        <w:tc>
          <w:tcPr>
            <w:tcW w:type="dxa" w:w="508"/>
          </w:tcPr>
          <w:p>
            <w:r>
              <w:t>21.0</w:t>
            </w:r>
          </w:p>
        </w:tc>
        <w:tc>
          <w:tcPr>
            <w:tcW w:type="dxa" w:w="508"/>
          </w:tcPr>
          <w:p>
            <w:r>
              <w:t>1867.0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